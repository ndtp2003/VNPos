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9B984" w14:textId="56F52CD9" w:rsidR="004B51D5" w:rsidRPr="00471D56" w:rsidRDefault="004B51D5" w:rsidP="00471D56">
      <w:pPr>
        <w:spacing w:line="360" w:lineRule="auto"/>
        <w:jc w:val="center"/>
        <w:rPr>
          <w:rFonts w:ascii="Times New Roman" w:eastAsiaTheme="majorEastAsia" w:hAnsi="Times New Roman" w:cs="Times New Roman"/>
          <w:b/>
          <w:bCs/>
          <w:sz w:val="26"/>
          <w:szCs w:val="26"/>
        </w:rPr>
      </w:pPr>
      <w:r w:rsidRPr="00471D5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8F34DFD" wp14:editId="141EF8AA">
            <wp:extent cx="1465971" cy="532263"/>
            <wp:effectExtent l="0" t="0" r="1270" b="1270"/>
            <wp:docPr id="1598214088" name="Picture 1" descr="A blue and orang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14088" name="Picture 1" descr="A blue and orang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51" cy="536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EE795" w14:textId="4286B440" w:rsidR="004B51D5" w:rsidRPr="00471D56" w:rsidRDefault="004B51D5" w:rsidP="00471D56">
      <w:pPr>
        <w:spacing w:line="360" w:lineRule="auto"/>
        <w:jc w:val="center"/>
        <w:rPr>
          <w:rFonts w:ascii="Times New Roman" w:eastAsiaTheme="majorEastAsia" w:hAnsi="Times New Roman" w:cs="Times New Roman"/>
          <w:b/>
          <w:bCs/>
          <w:sz w:val="36"/>
          <w:szCs w:val="36"/>
        </w:rPr>
      </w:pPr>
      <w:r w:rsidRPr="00471D56">
        <w:rPr>
          <w:rFonts w:ascii="Times New Roman" w:eastAsiaTheme="majorEastAsia" w:hAnsi="Times New Roman" w:cs="Times New Roman"/>
          <w:b/>
          <w:bCs/>
          <w:sz w:val="36"/>
          <w:szCs w:val="36"/>
        </w:rPr>
        <w:t>CÔNG TY CỔ PHẦN THƯƠNG MẠI VISNAM</w:t>
      </w:r>
    </w:p>
    <w:p w14:paraId="2714876D" w14:textId="21D3004A" w:rsidR="00EE2783" w:rsidRPr="003351B0" w:rsidRDefault="00EE2783" w:rsidP="003351B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351B0">
        <w:rPr>
          <w:rFonts w:ascii="Times New Roman" w:hAnsi="Times New Roman" w:cs="Times New Roman"/>
          <w:b/>
          <w:bCs/>
          <w:sz w:val="28"/>
          <w:szCs w:val="28"/>
        </w:rPr>
        <w:t>ĐỀ TEST INTERN / FRESHER DEVELOPER</w:t>
      </w:r>
    </w:p>
    <w:p w14:paraId="22EEC4ED" w14:textId="77C3D8CA" w:rsidR="0082580C" w:rsidRPr="003351B0" w:rsidRDefault="0082580C" w:rsidP="00FF78C3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351B0">
        <w:rPr>
          <w:rFonts w:ascii="Times New Roman" w:hAnsi="Times New Roman" w:cs="Times New Roman"/>
          <w:b/>
          <w:bCs/>
          <w:sz w:val="26"/>
          <w:szCs w:val="26"/>
        </w:rPr>
        <w:t>Thông tin chung</w:t>
      </w:r>
    </w:p>
    <w:p w14:paraId="599C3950" w14:textId="7D9D9F22" w:rsidR="00EE2783" w:rsidRPr="003351B0" w:rsidRDefault="00EE2783" w:rsidP="00FF78C3">
      <w:pPr>
        <w:pStyle w:val="ListParagraph"/>
        <w:numPr>
          <w:ilvl w:val="0"/>
          <w:numId w:val="19"/>
        </w:numPr>
        <w:spacing w:line="360" w:lineRule="auto"/>
        <w:rPr>
          <w:rFonts w:ascii="Times New Roman" w:eastAsiaTheme="majorEastAsia" w:hAnsi="Times New Roman" w:cs="Times New Roman"/>
          <w:sz w:val="26"/>
          <w:szCs w:val="26"/>
        </w:rPr>
      </w:pPr>
      <w:r w:rsidRPr="003351B0">
        <w:rPr>
          <w:rFonts w:ascii="Times New Roman" w:eastAsiaTheme="majorEastAsia" w:hAnsi="Times New Roman" w:cs="Times New Roman"/>
          <w:sz w:val="26"/>
          <w:szCs w:val="26"/>
        </w:rPr>
        <w:t>Hạn nộp bài: 19/12/2025</w:t>
      </w:r>
      <w:r w:rsidRPr="003351B0">
        <w:rPr>
          <w:rFonts w:ascii="Times New Roman" w:eastAsiaTheme="majorEastAsia" w:hAnsi="Times New Roman" w:cs="Times New Roman"/>
          <w:sz w:val="26"/>
          <w:szCs w:val="26"/>
        </w:rPr>
        <w:br/>
        <w:t>Hình thức nộp bài: Link GitHub (public)</w:t>
      </w:r>
    </w:p>
    <w:p w14:paraId="1AD25253" w14:textId="77777777" w:rsidR="00471D56" w:rsidRPr="003351B0" w:rsidRDefault="00EE2783" w:rsidP="00FF78C3">
      <w:pPr>
        <w:pStyle w:val="ListParagraph"/>
        <w:numPr>
          <w:ilvl w:val="0"/>
          <w:numId w:val="19"/>
        </w:numPr>
        <w:spacing w:line="360" w:lineRule="auto"/>
        <w:rPr>
          <w:rFonts w:ascii="Times New Roman" w:eastAsiaTheme="majorEastAsia" w:hAnsi="Times New Roman" w:cs="Times New Roman"/>
          <w:sz w:val="26"/>
          <w:szCs w:val="26"/>
        </w:rPr>
      </w:pPr>
      <w:r w:rsidRPr="003351B0">
        <w:rPr>
          <w:rFonts w:ascii="Times New Roman" w:eastAsiaTheme="majorEastAsia" w:hAnsi="Times New Roman" w:cs="Times New Roman"/>
          <w:sz w:val="26"/>
          <w:szCs w:val="26"/>
        </w:rPr>
        <w:t>Ngôn ngữ / Công nghệ:</w:t>
      </w:r>
    </w:p>
    <w:p w14:paraId="21EC6C13" w14:textId="77777777" w:rsidR="00471D56" w:rsidRPr="003351B0" w:rsidRDefault="00EE2783" w:rsidP="00FF78C3">
      <w:pPr>
        <w:pStyle w:val="ListParagraph"/>
        <w:numPr>
          <w:ilvl w:val="1"/>
          <w:numId w:val="19"/>
        </w:numPr>
        <w:spacing w:line="360" w:lineRule="auto"/>
        <w:rPr>
          <w:rFonts w:ascii="Times New Roman" w:eastAsiaTheme="majorEastAsia" w:hAnsi="Times New Roman" w:cs="Times New Roman"/>
          <w:sz w:val="26"/>
          <w:szCs w:val="26"/>
        </w:rPr>
      </w:pPr>
      <w:r w:rsidRPr="003351B0">
        <w:rPr>
          <w:rFonts w:ascii="Times New Roman" w:eastAsiaTheme="majorEastAsia" w:hAnsi="Times New Roman" w:cs="Times New Roman"/>
          <w:sz w:val="26"/>
          <w:szCs w:val="26"/>
        </w:rPr>
        <w:t>Frontend: ReactJS</w:t>
      </w:r>
    </w:p>
    <w:p w14:paraId="46F6759A" w14:textId="101F7587" w:rsidR="00EE2783" w:rsidRDefault="00EE2783" w:rsidP="00FF78C3">
      <w:pPr>
        <w:pStyle w:val="ListParagraph"/>
        <w:numPr>
          <w:ilvl w:val="1"/>
          <w:numId w:val="19"/>
        </w:numPr>
        <w:spacing w:line="360" w:lineRule="auto"/>
        <w:rPr>
          <w:rFonts w:ascii="Times New Roman" w:eastAsiaTheme="majorEastAsia" w:hAnsi="Times New Roman" w:cs="Times New Roman"/>
          <w:sz w:val="26"/>
          <w:szCs w:val="26"/>
        </w:rPr>
      </w:pPr>
      <w:r w:rsidRPr="003351B0">
        <w:rPr>
          <w:rFonts w:ascii="Times New Roman" w:eastAsiaTheme="majorEastAsia" w:hAnsi="Times New Roman" w:cs="Times New Roman"/>
          <w:sz w:val="26"/>
          <w:szCs w:val="26"/>
        </w:rPr>
        <w:t>Backend: ASP.NET Core Web API</w:t>
      </w:r>
    </w:p>
    <w:p w14:paraId="486FF175" w14:textId="6EE4F18A" w:rsidR="002A550A" w:rsidRDefault="002A550A" w:rsidP="002A550A">
      <w:pPr>
        <w:pStyle w:val="ListParagraph"/>
        <w:numPr>
          <w:ilvl w:val="0"/>
          <w:numId w:val="19"/>
        </w:numPr>
        <w:spacing w:line="360" w:lineRule="auto"/>
        <w:rPr>
          <w:rFonts w:ascii="Times New Roman" w:eastAsiaTheme="majorEastAsia" w:hAnsi="Times New Roman" w:cs="Times New Roman"/>
          <w:sz w:val="26"/>
          <w:szCs w:val="26"/>
        </w:rPr>
      </w:pPr>
      <w:r w:rsidRPr="002A550A">
        <w:rPr>
          <w:rFonts w:ascii="Times New Roman" w:eastAsiaTheme="majorEastAsia" w:hAnsi="Times New Roman" w:cs="Times New Roman"/>
          <w:sz w:val="26"/>
          <w:szCs w:val="26"/>
        </w:rPr>
        <w:t xml:space="preserve">Link nộp bài: </w:t>
      </w:r>
      <w:hyperlink r:id="rId7" w:history="1">
        <w:r w:rsidRPr="00321653">
          <w:rPr>
            <w:rStyle w:val="Hyperlink"/>
            <w:rFonts w:ascii="Times New Roman" w:eastAsiaTheme="majorEastAsia" w:hAnsi="Times New Roman" w:cs="Times New Roman"/>
            <w:sz w:val="26"/>
            <w:szCs w:val="26"/>
          </w:rPr>
          <w:t>https://forms.gle/DJq6SkpnMEwV2fEQ8</w:t>
        </w:r>
      </w:hyperlink>
    </w:p>
    <w:p w14:paraId="36660DF5" w14:textId="6CEF16AC" w:rsidR="002A550A" w:rsidRDefault="002A550A" w:rsidP="002A550A">
      <w:pPr>
        <w:pStyle w:val="ListParagraph"/>
        <w:numPr>
          <w:ilvl w:val="0"/>
          <w:numId w:val="19"/>
        </w:numPr>
        <w:spacing w:line="360" w:lineRule="auto"/>
        <w:rPr>
          <w:rFonts w:ascii="Times New Roman" w:eastAsiaTheme="majorEastAsia" w:hAnsi="Times New Roman" w:cs="Times New Roman"/>
          <w:b/>
          <w:bCs/>
          <w:sz w:val="26"/>
          <w:szCs w:val="26"/>
        </w:rPr>
      </w:pPr>
      <w:r>
        <w:rPr>
          <w:rFonts w:ascii="Times New Roman" w:eastAsiaTheme="majorEastAsia" w:hAnsi="Times New Roman" w:cs="Times New Roman"/>
          <w:sz w:val="26"/>
          <w:szCs w:val="26"/>
        </w:rPr>
        <w:t>S</w:t>
      </w:r>
      <w:r w:rsidRPr="002A550A">
        <w:rPr>
          <w:rFonts w:ascii="Times New Roman" w:eastAsiaTheme="majorEastAsia" w:hAnsi="Times New Roman" w:cs="Times New Roman"/>
          <w:sz w:val="26"/>
          <w:szCs w:val="26"/>
        </w:rPr>
        <w:t>ố điện thoại</w:t>
      </w:r>
      <w:r>
        <w:rPr>
          <w:rFonts w:ascii="Times New Roman" w:eastAsiaTheme="majorEastAsia" w:hAnsi="Times New Roman" w:cs="Times New Roman"/>
          <w:sz w:val="26"/>
          <w:szCs w:val="26"/>
        </w:rPr>
        <w:t xml:space="preserve"> liên hệ (khi không rõ yêu cầu)</w:t>
      </w:r>
      <w:r w:rsidRPr="002A550A">
        <w:rPr>
          <w:rFonts w:ascii="Times New Roman" w:eastAsiaTheme="majorEastAsia" w:hAnsi="Times New Roman" w:cs="Times New Roman"/>
          <w:sz w:val="26"/>
          <w:szCs w:val="26"/>
        </w:rPr>
        <w:t xml:space="preserve">: </w:t>
      </w:r>
      <w:r w:rsidRPr="002A550A">
        <w:rPr>
          <w:rFonts w:ascii="Times New Roman" w:eastAsiaTheme="majorEastAsia" w:hAnsi="Times New Roman" w:cs="Times New Roman"/>
          <w:b/>
          <w:bCs/>
          <w:sz w:val="26"/>
          <w:szCs w:val="26"/>
        </w:rPr>
        <w:t>0363562103</w:t>
      </w:r>
    </w:p>
    <w:p w14:paraId="652CF0D6" w14:textId="1BFB3A81" w:rsidR="00924BA1" w:rsidRPr="002A550A" w:rsidRDefault="00924BA1" w:rsidP="002A550A">
      <w:pPr>
        <w:pStyle w:val="ListParagraph"/>
        <w:numPr>
          <w:ilvl w:val="0"/>
          <w:numId w:val="19"/>
        </w:numPr>
        <w:spacing w:line="360" w:lineRule="auto"/>
        <w:rPr>
          <w:rFonts w:ascii="Times New Roman" w:eastAsiaTheme="majorEastAsia" w:hAnsi="Times New Roman" w:cs="Times New Roman"/>
          <w:b/>
          <w:bCs/>
          <w:sz w:val="26"/>
          <w:szCs w:val="26"/>
        </w:rPr>
      </w:pPr>
      <w:r>
        <w:rPr>
          <w:rFonts w:ascii="Times New Roman" w:eastAsiaTheme="majorEastAsia" w:hAnsi="Times New Roman" w:cs="Times New Roman"/>
          <w:sz w:val="26"/>
          <w:szCs w:val="26"/>
        </w:rPr>
        <w:t>Quay video demo trình bày demo bài làm</w:t>
      </w:r>
    </w:p>
    <w:p w14:paraId="5E99331F" w14:textId="529E77D1" w:rsidR="00FF78C3" w:rsidRPr="00FF78C3" w:rsidRDefault="00EE2783" w:rsidP="00FF78C3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FF78C3">
        <w:rPr>
          <w:rFonts w:ascii="Times New Roman" w:hAnsi="Times New Roman" w:cs="Times New Roman"/>
          <w:b/>
          <w:bCs/>
          <w:sz w:val="26"/>
          <w:szCs w:val="26"/>
        </w:rPr>
        <w:t>MÔ TẢ BÀI TOÁN</w:t>
      </w:r>
    </w:p>
    <w:p w14:paraId="3115DFF3" w14:textId="362C5A83" w:rsidR="00FF78C3" w:rsidRPr="00FF78C3" w:rsidRDefault="00EE2783" w:rsidP="00FF78C3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351B0">
        <w:rPr>
          <w:rFonts w:ascii="Times New Roman" w:eastAsiaTheme="majorEastAsia" w:hAnsi="Times New Roman" w:cs="Times New Roman"/>
          <w:sz w:val="26"/>
          <w:szCs w:val="26"/>
        </w:rPr>
        <w:t>Xây dựng một hệ thống bán hàng đơn giản (POS) gồm:</w:t>
      </w:r>
    </w:p>
    <w:p w14:paraId="66789F91" w14:textId="4FF3A689" w:rsidR="00471D56" w:rsidRPr="00FF78C3" w:rsidRDefault="00EE2783" w:rsidP="00FF78C3">
      <w:pPr>
        <w:pStyle w:val="ListParagraph"/>
        <w:numPr>
          <w:ilvl w:val="0"/>
          <w:numId w:val="19"/>
        </w:numPr>
        <w:spacing w:line="360" w:lineRule="auto"/>
        <w:rPr>
          <w:rFonts w:ascii="Times New Roman" w:eastAsiaTheme="majorEastAsia" w:hAnsi="Times New Roman" w:cs="Times New Roman"/>
          <w:sz w:val="26"/>
          <w:szCs w:val="26"/>
        </w:rPr>
      </w:pPr>
      <w:r w:rsidRPr="00FF78C3">
        <w:rPr>
          <w:rFonts w:ascii="Times New Roman" w:eastAsiaTheme="majorEastAsia" w:hAnsi="Times New Roman" w:cs="Times New Roman"/>
          <w:sz w:val="26"/>
          <w:szCs w:val="26"/>
        </w:rPr>
        <w:t>01 màn hình bán hàng</w:t>
      </w:r>
    </w:p>
    <w:p w14:paraId="3B953604" w14:textId="4983F5C7" w:rsidR="00EE2783" w:rsidRPr="003351B0" w:rsidRDefault="00EE2783" w:rsidP="00FF78C3">
      <w:pPr>
        <w:pStyle w:val="ListParagraph"/>
        <w:numPr>
          <w:ilvl w:val="0"/>
          <w:numId w:val="19"/>
        </w:numPr>
        <w:spacing w:line="360" w:lineRule="auto"/>
        <w:rPr>
          <w:rFonts w:ascii="Times New Roman" w:eastAsiaTheme="majorEastAsia" w:hAnsi="Times New Roman" w:cs="Times New Roman"/>
          <w:sz w:val="26"/>
          <w:szCs w:val="26"/>
        </w:rPr>
      </w:pPr>
      <w:r w:rsidRPr="003351B0">
        <w:rPr>
          <w:rFonts w:ascii="Times New Roman" w:eastAsiaTheme="majorEastAsia" w:hAnsi="Times New Roman" w:cs="Times New Roman"/>
          <w:sz w:val="26"/>
          <w:szCs w:val="26"/>
        </w:rPr>
        <w:t>01 màn hình hiển thị đơn hàng realtime</w:t>
      </w:r>
    </w:p>
    <w:p w14:paraId="6645FC16" w14:textId="5AB5E06B" w:rsidR="00EE2783" w:rsidRPr="003351B0" w:rsidRDefault="00EE2783" w:rsidP="00FF78C3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351B0">
        <w:rPr>
          <w:rFonts w:ascii="Times New Roman" w:hAnsi="Times New Roman" w:cs="Times New Roman"/>
          <w:b/>
          <w:bCs/>
          <w:sz w:val="26"/>
          <w:szCs w:val="26"/>
        </w:rPr>
        <w:t>YÊU CẦU CHỨC NĂNG</w:t>
      </w:r>
    </w:p>
    <w:p w14:paraId="6863A8EA" w14:textId="77777777" w:rsidR="00471D56" w:rsidRPr="003351B0" w:rsidRDefault="00EE2783" w:rsidP="00FF78C3">
      <w:pPr>
        <w:pStyle w:val="ListParagraph"/>
        <w:numPr>
          <w:ilvl w:val="0"/>
          <w:numId w:val="20"/>
        </w:numPr>
        <w:spacing w:line="360" w:lineRule="auto"/>
        <w:rPr>
          <w:rFonts w:ascii="Times New Roman" w:eastAsiaTheme="majorEastAsia" w:hAnsi="Times New Roman" w:cs="Times New Roman"/>
          <w:sz w:val="26"/>
          <w:szCs w:val="26"/>
        </w:rPr>
      </w:pPr>
      <w:r w:rsidRPr="003351B0">
        <w:rPr>
          <w:rFonts w:ascii="Times New Roman" w:eastAsiaTheme="majorEastAsia" w:hAnsi="Times New Roman" w:cs="Times New Roman"/>
          <w:sz w:val="26"/>
          <w:szCs w:val="26"/>
        </w:rPr>
        <w:t>Màn hình bán hàng (POS Screen)</w:t>
      </w:r>
    </w:p>
    <w:p w14:paraId="7A485828" w14:textId="77777777" w:rsidR="00471D56" w:rsidRPr="003351B0" w:rsidRDefault="00EE2783" w:rsidP="00FF78C3">
      <w:pPr>
        <w:pStyle w:val="ListParagraph"/>
        <w:numPr>
          <w:ilvl w:val="1"/>
          <w:numId w:val="19"/>
        </w:numPr>
        <w:spacing w:line="360" w:lineRule="auto"/>
        <w:rPr>
          <w:rFonts w:ascii="Times New Roman" w:eastAsiaTheme="majorEastAsia" w:hAnsi="Times New Roman" w:cs="Times New Roman"/>
          <w:sz w:val="26"/>
          <w:szCs w:val="26"/>
        </w:rPr>
      </w:pPr>
      <w:r w:rsidRPr="003351B0">
        <w:rPr>
          <w:rFonts w:ascii="Times New Roman" w:eastAsiaTheme="majorEastAsia" w:hAnsi="Times New Roman" w:cs="Times New Roman"/>
          <w:sz w:val="26"/>
          <w:szCs w:val="26"/>
        </w:rPr>
        <w:t>Hiển thị danh sách sản phẩm (Tên, Giá)</w:t>
      </w:r>
    </w:p>
    <w:p w14:paraId="6A50BA62" w14:textId="77777777" w:rsidR="00471D56" w:rsidRPr="003351B0" w:rsidRDefault="00EE2783" w:rsidP="00FF78C3">
      <w:pPr>
        <w:pStyle w:val="ListParagraph"/>
        <w:numPr>
          <w:ilvl w:val="1"/>
          <w:numId w:val="19"/>
        </w:numPr>
        <w:spacing w:line="360" w:lineRule="auto"/>
        <w:rPr>
          <w:rFonts w:ascii="Times New Roman" w:eastAsiaTheme="majorEastAsia" w:hAnsi="Times New Roman" w:cs="Times New Roman"/>
          <w:sz w:val="26"/>
          <w:szCs w:val="26"/>
        </w:rPr>
      </w:pPr>
      <w:r w:rsidRPr="003351B0">
        <w:rPr>
          <w:rFonts w:ascii="Times New Roman" w:eastAsiaTheme="majorEastAsia" w:hAnsi="Times New Roman" w:cs="Times New Roman"/>
          <w:sz w:val="26"/>
          <w:szCs w:val="26"/>
        </w:rPr>
        <w:t>Thêm sản phẩm vào giỏ hàng</w:t>
      </w:r>
    </w:p>
    <w:p w14:paraId="1E74DC12" w14:textId="77777777" w:rsidR="00471D56" w:rsidRPr="003351B0" w:rsidRDefault="00EE2783" w:rsidP="00FF78C3">
      <w:pPr>
        <w:pStyle w:val="ListParagraph"/>
        <w:numPr>
          <w:ilvl w:val="1"/>
          <w:numId w:val="19"/>
        </w:numPr>
        <w:spacing w:line="360" w:lineRule="auto"/>
        <w:rPr>
          <w:rFonts w:ascii="Times New Roman" w:eastAsiaTheme="majorEastAsia" w:hAnsi="Times New Roman" w:cs="Times New Roman"/>
          <w:sz w:val="26"/>
          <w:szCs w:val="26"/>
        </w:rPr>
      </w:pPr>
      <w:r w:rsidRPr="003351B0">
        <w:rPr>
          <w:rFonts w:ascii="Times New Roman" w:eastAsiaTheme="majorEastAsia" w:hAnsi="Times New Roman" w:cs="Times New Roman"/>
          <w:sz w:val="26"/>
          <w:szCs w:val="26"/>
        </w:rPr>
        <w:t>Hiển thị tổng tiền</w:t>
      </w:r>
    </w:p>
    <w:p w14:paraId="69ECB03C" w14:textId="77777777" w:rsidR="00471D56" w:rsidRPr="003351B0" w:rsidRDefault="00EE2783" w:rsidP="00FF78C3">
      <w:pPr>
        <w:pStyle w:val="ListParagraph"/>
        <w:numPr>
          <w:ilvl w:val="1"/>
          <w:numId w:val="19"/>
        </w:numPr>
        <w:spacing w:line="360" w:lineRule="auto"/>
        <w:rPr>
          <w:rFonts w:ascii="Times New Roman" w:eastAsiaTheme="majorEastAsia" w:hAnsi="Times New Roman" w:cs="Times New Roman"/>
          <w:sz w:val="26"/>
          <w:szCs w:val="26"/>
        </w:rPr>
      </w:pPr>
      <w:r w:rsidRPr="003351B0">
        <w:rPr>
          <w:rFonts w:ascii="Times New Roman" w:eastAsiaTheme="majorEastAsia" w:hAnsi="Times New Roman" w:cs="Times New Roman"/>
          <w:sz w:val="26"/>
          <w:szCs w:val="26"/>
        </w:rPr>
        <w:t>Nút Thanh toán</w:t>
      </w:r>
    </w:p>
    <w:p w14:paraId="0B319453" w14:textId="41BBE911" w:rsidR="00EE2783" w:rsidRPr="003351B0" w:rsidRDefault="00EE2783" w:rsidP="00FF78C3">
      <w:pPr>
        <w:pStyle w:val="ListParagraph"/>
        <w:numPr>
          <w:ilvl w:val="0"/>
          <w:numId w:val="20"/>
        </w:numPr>
        <w:spacing w:line="360" w:lineRule="auto"/>
        <w:rPr>
          <w:rFonts w:ascii="Times New Roman" w:eastAsiaTheme="majorEastAsia" w:hAnsi="Times New Roman" w:cs="Times New Roman"/>
          <w:sz w:val="26"/>
          <w:szCs w:val="26"/>
        </w:rPr>
      </w:pPr>
      <w:r w:rsidRPr="003351B0">
        <w:rPr>
          <w:rFonts w:ascii="Times New Roman" w:eastAsiaTheme="majorEastAsia" w:hAnsi="Times New Roman" w:cs="Times New Roman"/>
          <w:sz w:val="26"/>
          <w:szCs w:val="26"/>
        </w:rPr>
        <w:t>Khi thanh toán</w:t>
      </w:r>
    </w:p>
    <w:p w14:paraId="0813E3CF" w14:textId="77777777" w:rsidR="00EE2783" w:rsidRPr="003351B0" w:rsidRDefault="00EE2783" w:rsidP="00FF78C3">
      <w:pPr>
        <w:pStyle w:val="ListParagraph"/>
        <w:numPr>
          <w:ilvl w:val="1"/>
          <w:numId w:val="19"/>
        </w:numPr>
        <w:spacing w:line="360" w:lineRule="auto"/>
        <w:rPr>
          <w:rFonts w:ascii="Times New Roman" w:eastAsiaTheme="majorEastAsia" w:hAnsi="Times New Roman" w:cs="Times New Roman"/>
          <w:sz w:val="26"/>
          <w:szCs w:val="26"/>
        </w:rPr>
      </w:pPr>
      <w:r w:rsidRPr="003351B0">
        <w:rPr>
          <w:rFonts w:ascii="Times New Roman" w:eastAsiaTheme="majorEastAsia" w:hAnsi="Times New Roman" w:cs="Times New Roman"/>
          <w:sz w:val="26"/>
          <w:szCs w:val="26"/>
        </w:rPr>
        <w:t>Gửi yêu cầu thanh toán lên Backend</w:t>
      </w:r>
    </w:p>
    <w:p w14:paraId="7E1743C1" w14:textId="77777777" w:rsidR="00EE2783" w:rsidRPr="003351B0" w:rsidRDefault="00EE2783" w:rsidP="00FF78C3">
      <w:pPr>
        <w:pStyle w:val="ListParagraph"/>
        <w:numPr>
          <w:ilvl w:val="1"/>
          <w:numId w:val="19"/>
        </w:numPr>
        <w:spacing w:line="360" w:lineRule="auto"/>
        <w:rPr>
          <w:rFonts w:ascii="Times New Roman" w:eastAsiaTheme="majorEastAsia" w:hAnsi="Times New Roman" w:cs="Times New Roman"/>
          <w:sz w:val="26"/>
          <w:szCs w:val="26"/>
        </w:rPr>
      </w:pPr>
      <w:r w:rsidRPr="003351B0">
        <w:rPr>
          <w:rFonts w:ascii="Times New Roman" w:eastAsiaTheme="majorEastAsia" w:hAnsi="Times New Roman" w:cs="Times New Roman"/>
          <w:sz w:val="26"/>
          <w:szCs w:val="26"/>
        </w:rPr>
        <w:t>Hiển thị thông báo Thanh toán thành công</w:t>
      </w:r>
    </w:p>
    <w:p w14:paraId="59058F8D" w14:textId="3430E724" w:rsidR="00EE2783" w:rsidRPr="003351B0" w:rsidRDefault="00EE2783" w:rsidP="00FF78C3">
      <w:pPr>
        <w:pStyle w:val="ListParagraph"/>
        <w:numPr>
          <w:ilvl w:val="1"/>
          <w:numId w:val="19"/>
        </w:numPr>
        <w:spacing w:line="360" w:lineRule="auto"/>
        <w:rPr>
          <w:rFonts w:ascii="Times New Roman" w:eastAsiaTheme="majorEastAsia" w:hAnsi="Times New Roman" w:cs="Times New Roman"/>
          <w:sz w:val="26"/>
          <w:szCs w:val="26"/>
        </w:rPr>
      </w:pPr>
      <w:r w:rsidRPr="003351B0">
        <w:rPr>
          <w:rFonts w:ascii="Times New Roman" w:eastAsiaTheme="majorEastAsia" w:hAnsi="Times New Roman" w:cs="Times New Roman"/>
          <w:sz w:val="26"/>
          <w:szCs w:val="26"/>
        </w:rPr>
        <w:lastRenderedPageBreak/>
        <w:t>Clear giỏ hàng</w:t>
      </w:r>
    </w:p>
    <w:p w14:paraId="45610810" w14:textId="0CAC1C4D" w:rsidR="00EE2783" w:rsidRPr="003351B0" w:rsidRDefault="00EE2783" w:rsidP="00FF78C3">
      <w:pPr>
        <w:pStyle w:val="ListParagraph"/>
        <w:numPr>
          <w:ilvl w:val="0"/>
          <w:numId w:val="20"/>
        </w:numPr>
        <w:spacing w:line="360" w:lineRule="auto"/>
        <w:rPr>
          <w:rFonts w:ascii="Times New Roman" w:eastAsiaTheme="majorEastAsia" w:hAnsi="Times New Roman" w:cs="Times New Roman"/>
          <w:sz w:val="26"/>
          <w:szCs w:val="26"/>
        </w:rPr>
      </w:pPr>
      <w:r w:rsidRPr="003351B0">
        <w:rPr>
          <w:rFonts w:ascii="Times New Roman" w:eastAsiaTheme="majorEastAsia" w:hAnsi="Times New Roman" w:cs="Times New Roman"/>
          <w:sz w:val="26"/>
          <w:szCs w:val="26"/>
        </w:rPr>
        <w:t>Màn hình phụ – Realtime Screen</w:t>
      </w:r>
    </w:p>
    <w:p w14:paraId="367F209C" w14:textId="77777777" w:rsidR="00EE2783" w:rsidRPr="003351B0" w:rsidRDefault="00EE2783" w:rsidP="00FF78C3">
      <w:pPr>
        <w:pStyle w:val="ListParagraph"/>
        <w:numPr>
          <w:ilvl w:val="1"/>
          <w:numId w:val="19"/>
        </w:numPr>
        <w:spacing w:line="360" w:lineRule="auto"/>
        <w:rPr>
          <w:rFonts w:ascii="Times New Roman" w:eastAsiaTheme="majorEastAsia" w:hAnsi="Times New Roman" w:cs="Times New Roman"/>
          <w:sz w:val="26"/>
          <w:szCs w:val="26"/>
        </w:rPr>
      </w:pPr>
      <w:r w:rsidRPr="003351B0">
        <w:rPr>
          <w:rFonts w:ascii="Times New Roman" w:eastAsiaTheme="majorEastAsia" w:hAnsi="Times New Roman" w:cs="Times New Roman"/>
          <w:sz w:val="26"/>
          <w:szCs w:val="26"/>
        </w:rPr>
        <w:t>Hiển thị danh sách đơn hàng realtime</w:t>
      </w:r>
    </w:p>
    <w:p w14:paraId="4612CF7F" w14:textId="77777777" w:rsidR="00EE2783" w:rsidRPr="003351B0" w:rsidRDefault="00EE2783" w:rsidP="00FF78C3">
      <w:pPr>
        <w:pStyle w:val="ListParagraph"/>
        <w:numPr>
          <w:ilvl w:val="1"/>
          <w:numId w:val="19"/>
        </w:numPr>
        <w:spacing w:line="360" w:lineRule="auto"/>
        <w:rPr>
          <w:rFonts w:ascii="Times New Roman" w:eastAsiaTheme="majorEastAsia" w:hAnsi="Times New Roman" w:cs="Times New Roman"/>
          <w:sz w:val="26"/>
          <w:szCs w:val="26"/>
        </w:rPr>
      </w:pPr>
      <w:r w:rsidRPr="003351B0">
        <w:rPr>
          <w:rFonts w:ascii="Times New Roman" w:eastAsiaTheme="majorEastAsia" w:hAnsi="Times New Roman" w:cs="Times New Roman"/>
          <w:sz w:val="26"/>
          <w:szCs w:val="26"/>
        </w:rPr>
        <w:t>Tự động cập nhật (không cần reload)</w:t>
      </w:r>
    </w:p>
    <w:p w14:paraId="5AAF1845" w14:textId="77777777" w:rsidR="00EE2783" w:rsidRPr="003351B0" w:rsidRDefault="00EE2783" w:rsidP="00FF78C3">
      <w:pPr>
        <w:pStyle w:val="ListParagraph"/>
        <w:numPr>
          <w:ilvl w:val="1"/>
          <w:numId w:val="19"/>
        </w:numPr>
        <w:spacing w:line="360" w:lineRule="auto"/>
        <w:rPr>
          <w:rFonts w:ascii="Times New Roman" w:eastAsiaTheme="majorEastAsia" w:hAnsi="Times New Roman" w:cs="Times New Roman"/>
          <w:sz w:val="26"/>
          <w:szCs w:val="26"/>
        </w:rPr>
      </w:pPr>
      <w:r w:rsidRPr="003351B0">
        <w:rPr>
          <w:rFonts w:ascii="Times New Roman" w:eastAsiaTheme="majorEastAsia" w:hAnsi="Times New Roman" w:cs="Times New Roman"/>
          <w:sz w:val="26"/>
          <w:szCs w:val="26"/>
        </w:rPr>
        <w:t>Mỗi đơn hàng hiển thị:</w:t>
      </w:r>
    </w:p>
    <w:p w14:paraId="0A4306CE" w14:textId="77777777" w:rsidR="00EE2783" w:rsidRPr="003351B0" w:rsidRDefault="00EE2783" w:rsidP="00FF78C3">
      <w:pPr>
        <w:pStyle w:val="ListParagraph"/>
        <w:numPr>
          <w:ilvl w:val="2"/>
          <w:numId w:val="19"/>
        </w:numPr>
        <w:spacing w:line="360" w:lineRule="auto"/>
        <w:rPr>
          <w:rFonts w:ascii="Times New Roman" w:eastAsiaTheme="majorEastAsia" w:hAnsi="Times New Roman" w:cs="Times New Roman"/>
          <w:sz w:val="26"/>
          <w:szCs w:val="26"/>
        </w:rPr>
      </w:pPr>
      <w:r w:rsidRPr="003351B0">
        <w:rPr>
          <w:rFonts w:ascii="Times New Roman" w:eastAsiaTheme="majorEastAsia" w:hAnsi="Times New Roman" w:cs="Times New Roman"/>
          <w:sz w:val="26"/>
          <w:szCs w:val="26"/>
        </w:rPr>
        <w:t>Mã đơn hàng</w:t>
      </w:r>
    </w:p>
    <w:p w14:paraId="4868CA5A" w14:textId="77777777" w:rsidR="00EE2783" w:rsidRPr="003351B0" w:rsidRDefault="00EE2783" w:rsidP="00FF78C3">
      <w:pPr>
        <w:pStyle w:val="ListParagraph"/>
        <w:numPr>
          <w:ilvl w:val="2"/>
          <w:numId w:val="19"/>
        </w:numPr>
        <w:spacing w:line="360" w:lineRule="auto"/>
        <w:rPr>
          <w:rFonts w:ascii="Times New Roman" w:eastAsiaTheme="majorEastAsia" w:hAnsi="Times New Roman" w:cs="Times New Roman"/>
          <w:sz w:val="26"/>
          <w:szCs w:val="26"/>
        </w:rPr>
      </w:pPr>
      <w:r w:rsidRPr="003351B0">
        <w:rPr>
          <w:rFonts w:ascii="Times New Roman" w:eastAsiaTheme="majorEastAsia" w:hAnsi="Times New Roman" w:cs="Times New Roman"/>
          <w:sz w:val="26"/>
          <w:szCs w:val="26"/>
        </w:rPr>
        <w:t>Tổng tiền</w:t>
      </w:r>
    </w:p>
    <w:p w14:paraId="4A9A0909" w14:textId="57C8C707" w:rsidR="00EE2783" w:rsidRPr="003351B0" w:rsidRDefault="00EE2783" w:rsidP="00FF78C3">
      <w:pPr>
        <w:pStyle w:val="ListParagraph"/>
        <w:numPr>
          <w:ilvl w:val="2"/>
          <w:numId w:val="19"/>
        </w:numPr>
        <w:spacing w:line="360" w:lineRule="auto"/>
        <w:rPr>
          <w:rFonts w:ascii="Times New Roman" w:eastAsiaTheme="majorEastAsia" w:hAnsi="Times New Roman" w:cs="Times New Roman"/>
          <w:sz w:val="26"/>
          <w:szCs w:val="26"/>
        </w:rPr>
      </w:pPr>
      <w:r w:rsidRPr="003351B0">
        <w:rPr>
          <w:rFonts w:ascii="Times New Roman" w:eastAsiaTheme="majorEastAsia" w:hAnsi="Times New Roman" w:cs="Times New Roman"/>
          <w:sz w:val="26"/>
          <w:szCs w:val="26"/>
        </w:rPr>
        <w:t>Thời gian thanh toán</w:t>
      </w:r>
    </w:p>
    <w:p w14:paraId="12597869" w14:textId="20EDAB04" w:rsidR="00EE2783" w:rsidRPr="003351B0" w:rsidRDefault="00EE2783" w:rsidP="00FF78C3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351B0">
        <w:rPr>
          <w:rFonts w:ascii="Times New Roman" w:hAnsi="Times New Roman" w:cs="Times New Roman"/>
          <w:b/>
          <w:bCs/>
          <w:sz w:val="26"/>
          <w:szCs w:val="26"/>
        </w:rPr>
        <w:t>YÊU CẦU BACKEND</w:t>
      </w:r>
    </w:p>
    <w:p w14:paraId="31C56053" w14:textId="77777777" w:rsidR="00471D56" w:rsidRPr="003351B0" w:rsidRDefault="00EE2783" w:rsidP="00FF78C3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Theme="majorEastAsia" w:hAnsi="Times New Roman" w:cs="Times New Roman"/>
          <w:sz w:val="26"/>
          <w:szCs w:val="26"/>
        </w:rPr>
      </w:pPr>
      <w:r w:rsidRPr="003351B0">
        <w:rPr>
          <w:rFonts w:ascii="Times New Roman" w:eastAsiaTheme="majorEastAsia" w:hAnsi="Times New Roman" w:cs="Times New Roman"/>
          <w:sz w:val="26"/>
          <w:szCs w:val="26"/>
        </w:rPr>
        <w:t>API lấy danh sách sản phẩm</w:t>
      </w:r>
    </w:p>
    <w:p w14:paraId="2379A208" w14:textId="77777777" w:rsidR="00471D56" w:rsidRPr="003351B0" w:rsidRDefault="00EE2783" w:rsidP="00FF78C3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Theme="majorEastAsia" w:hAnsi="Times New Roman" w:cs="Times New Roman"/>
          <w:sz w:val="26"/>
          <w:szCs w:val="26"/>
        </w:rPr>
      </w:pPr>
      <w:r w:rsidRPr="003351B0">
        <w:rPr>
          <w:rFonts w:ascii="Times New Roman" w:eastAsiaTheme="majorEastAsia" w:hAnsi="Times New Roman" w:cs="Times New Roman"/>
          <w:sz w:val="26"/>
          <w:szCs w:val="26"/>
        </w:rPr>
        <w:t>API tạo đơn hàng</w:t>
      </w:r>
    </w:p>
    <w:p w14:paraId="66FF1A39" w14:textId="77777777" w:rsidR="00471D56" w:rsidRPr="003351B0" w:rsidRDefault="00EE2783" w:rsidP="00FF78C3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Theme="majorEastAsia" w:hAnsi="Times New Roman" w:cs="Times New Roman"/>
          <w:sz w:val="26"/>
          <w:szCs w:val="26"/>
        </w:rPr>
      </w:pPr>
      <w:r w:rsidRPr="003351B0">
        <w:rPr>
          <w:rFonts w:ascii="Times New Roman" w:eastAsiaTheme="majorEastAsia" w:hAnsi="Times New Roman" w:cs="Times New Roman"/>
          <w:sz w:val="26"/>
          <w:szCs w:val="26"/>
        </w:rPr>
        <w:t>API lấy danh sách đơn hàng</w:t>
      </w:r>
    </w:p>
    <w:p w14:paraId="3B28D6C9" w14:textId="77777777" w:rsidR="00471D56" w:rsidRPr="003351B0" w:rsidRDefault="00EE2783" w:rsidP="00FF78C3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Theme="majorEastAsia" w:hAnsi="Times New Roman" w:cs="Times New Roman"/>
          <w:sz w:val="26"/>
          <w:szCs w:val="26"/>
        </w:rPr>
      </w:pPr>
      <w:r w:rsidRPr="003351B0">
        <w:rPr>
          <w:rFonts w:ascii="Times New Roman" w:eastAsiaTheme="majorEastAsia" w:hAnsi="Times New Roman" w:cs="Times New Roman"/>
          <w:sz w:val="26"/>
          <w:szCs w:val="26"/>
        </w:rPr>
        <w:t>Dữ liệu lưu:</w:t>
      </w:r>
    </w:p>
    <w:p w14:paraId="132D09AB" w14:textId="77777777" w:rsidR="00471D56" w:rsidRPr="003351B0" w:rsidRDefault="00EE2783" w:rsidP="00FF78C3">
      <w:pPr>
        <w:pStyle w:val="ListParagraph"/>
        <w:numPr>
          <w:ilvl w:val="1"/>
          <w:numId w:val="19"/>
        </w:numPr>
        <w:spacing w:line="360" w:lineRule="auto"/>
        <w:rPr>
          <w:rFonts w:ascii="Times New Roman" w:eastAsiaTheme="majorEastAsia" w:hAnsi="Times New Roman" w:cs="Times New Roman"/>
          <w:sz w:val="26"/>
          <w:szCs w:val="26"/>
        </w:rPr>
      </w:pPr>
      <w:r w:rsidRPr="003351B0">
        <w:rPr>
          <w:rFonts w:ascii="Times New Roman" w:eastAsiaTheme="majorEastAsia" w:hAnsi="Times New Roman" w:cs="Times New Roman"/>
          <w:sz w:val="26"/>
          <w:szCs w:val="26"/>
        </w:rPr>
        <w:t>In-memory hoặc</w:t>
      </w:r>
    </w:p>
    <w:p w14:paraId="08699A9F" w14:textId="77777777" w:rsidR="00471D56" w:rsidRPr="003351B0" w:rsidRDefault="00EE2783" w:rsidP="00FF78C3">
      <w:pPr>
        <w:pStyle w:val="ListParagraph"/>
        <w:numPr>
          <w:ilvl w:val="1"/>
          <w:numId w:val="19"/>
        </w:numPr>
        <w:spacing w:line="360" w:lineRule="auto"/>
        <w:rPr>
          <w:rFonts w:ascii="Times New Roman" w:eastAsiaTheme="majorEastAsia" w:hAnsi="Times New Roman" w:cs="Times New Roman"/>
          <w:sz w:val="26"/>
          <w:szCs w:val="26"/>
        </w:rPr>
      </w:pPr>
      <w:r w:rsidRPr="003351B0">
        <w:rPr>
          <w:rFonts w:ascii="Times New Roman" w:eastAsiaTheme="majorEastAsia" w:hAnsi="Times New Roman" w:cs="Times New Roman"/>
          <w:sz w:val="26"/>
          <w:szCs w:val="26"/>
        </w:rPr>
        <w:t>Database đơn giản</w:t>
      </w:r>
    </w:p>
    <w:p w14:paraId="0028952C" w14:textId="5B7A9316" w:rsidR="00EE2783" w:rsidRPr="003351B0" w:rsidRDefault="00EE2783" w:rsidP="00FF78C3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Theme="majorEastAsia" w:hAnsi="Times New Roman" w:cs="Times New Roman"/>
          <w:sz w:val="26"/>
          <w:szCs w:val="26"/>
        </w:rPr>
      </w:pPr>
      <w:r w:rsidRPr="003351B0">
        <w:rPr>
          <w:rFonts w:ascii="Times New Roman" w:eastAsiaTheme="majorEastAsia" w:hAnsi="Times New Roman" w:cs="Times New Roman"/>
          <w:sz w:val="26"/>
          <w:szCs w:val="26"/>
        </w:rPr>
        <w:t>Danh sách sản phẩm có thể seed data</w:t>
      </w:r>
      <w:r w:rsidRPr="003351B0">
        <w:rPr>
          <w:rFonts w:ascii="Times New Roman" w:eastAsiaTheme="majorEastAsia" w:hAnsi="Times New Roman" w:cs="Times New Roman"/>
          <w:sz w:val="26"/>
          <w:szCs w:val="26"/>
        </w:rPr>
        <w:br/>
      </w:r>
      <w:r w:rsidRPr="003351B0">
        <w:rPr>
          <w:rFonts w:ascii="Times New Roman" w:eastAsiaTheme="majorEastAsia" w:hAnsi="Times New Roman" w:cs="Times New Roman"/>
          <w:i/>
          <w:iCs/>
          <w:sz w:val="26"/>
          <w:szCs w:val="26"/>
        </w:rPr>
        <w:t>(Ứng viên không cần xây màn CRUD sản phẩm)</w:t>
      </w:r>
    </w:p>
    <w:p w14:paraId="2FEF7767" w14:textId="68975849" w:rsidR="00EE2783" w:rsidRPr="003351B0" w:rsidRDefault="00EE2783" w:rsidP="00FF78C3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351B0">
        <w:rPr>
          <w:rFonts w:ascii="Times New Roman" w:hAnsi="Times New Roman" w:cs="Times New Roman"/>
          <w:b/>
          <w:bCs/>
          <w:sz w:val="26"/>
          <w:szCs w:val="26"/>
        </w:rPr>
        <w:t>YÊU CẦU FRONTEND</w:t>
      </w:r>
    </w:p>
    <w:p w14:paraId="5A1645F2" w14:textId="28B2D909" w:rsidR="00EE2783" w:rsidRPr="003351B0" w:rsidRDefault="00EE2783" w:rsidP="00FF78C3">
      <w:pPr>
        <w:pStyle w:val="ListParagraph"/>
        <w:numPr>
          <w:ilvl w:val="0"/>
          <w:numId w:val="21"/>
        </w:numPr>
        <w:spacing w:line="360" w:lineRule="auto"/>
        <w:rPr>
          <w:rFonts w:ascii="Times New Roman" w:eastAsiaTheme="majorEastAsia" w:hAnsi="Times New Roman" w:cs="Times New Roman"/>
          <w:sz w:val="26"/>
          <w:szCs w:val="26"/>
        </w:rPr>
      </w:pPr>
      <w:r w:rsidRPr="003351B0">
        <w:rPr>
          <w:rFonts w:ascii="Times New Roman" w:eastAsiaTheme="majorEastAsia" w:hAnsi="Times New Roman" w:cs="Times New Roman"/>
          <w:sz w:val="26"/>
          <w:szCs w:val="26"/>
        </w:rPr>
        <w:t>Sử dụng React Function Component</w:t>
      </w:r>
    </w:p>
    <w:p w14:paraId="23862EAE" w14:textId="57C87158" w:rsidR="00EE2783" w:rsidRPr="003351B0" w:rsidRDefault="00EE2783" w:rsidP="00FF78C3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351B0">
        <w:rPr>
          <w:rFonts w:ascii="Times New Roman" w:hAnsi="Times New Roman" w:cs="Times New Roman"/>
          <w:b/>
          <w:bCs/>
          <w:sz w:val="26"/>
          <w:szCs w:val="26"/>
        </w:rPr>
        <w:t>YÊU CẦU NỘP BÀI</w:t>
      </w:r>
    </w:p>
    <w:p w14:paraId="6DB993E9" w14:textId="77777777" w:rsidR="00EE2783" w:rsidRPr="003351B0" w:rsidRDefault="00EE2783" w:rsidP="00FF78C3">
      <w:pPr>
        <w:pStyle w:val="ListParagraph"/>
        <w:numPr>
          <w:ilvl w:val="0"/>
          <w:numId w:val="21"/>
        </w:numPr>
        <w:spacing w:line="360" w:lineRule="auto"/>
        <w:rPr>
          <w:rFonts w:ascii="Times New Roman" w:eastAsiaTheme="majorEastAsia" w:hAnsi="Times New Roman" w:cs="Times New Roman"/>
          <w:sz w:val="26"/>
          <w:szCs w:val="26"/>
        </w:rPr>
      </w:pPr>
      <w:r w:rsidRPr="003351B0">
        <w:rPr>
          <w:rFonts w:ascii="Times New Roman" w:eastAsiaTheme="majorEastAsia" w:hAnsi="Times New Roman" w:cs="Times New Roman"/>
          <w:sz w:val="26"/>
          <w:szCs w:val="26"/>
        </w:rPr>
        <w:t>Source code GitHub (public)</w:t>
      </w:r>
    </w:p>
    <w:p w14:paraId="036C5586" w14:textId="77777777" w:rsidR="00EE2783" w:rsidRPr="003351B0" w:rsidRDefault="00EE2783" w:rsidP="00FF78C3">
      <w:pPr>
        <w:pStyle w:val="ListParagraph"/>
        <w:numPr>
          <w:ilvl w:val="0"/>
          <w:numId w:val="21"/>
        </w:numPr>
        <w:spacing w:line="360" w:lineRule="auto"/>
        <w:rPr>
          <w:rFonts w:ascii="Times New Roman" w:eastAsiaTheme="majorEastAsia" w:hAnsi="Times New Roman" w:cs="Times New Roman"/>
          <w:sz w:val="26"/>
          <w:szCs w:val="26"/>
        </w:rPr>
      </w:pPr>
      <w:r w:rsidRPr="003351B0">
        <w:rPr>
          <w:rFonts w:ascii="Times New Roman" w:eastAsiaTheme="majorEastAsia" w:hAnsi="Times New Roman" w:cs="Times New Roman"/>
          <w:sz w:val="26"/>
          <w:szCs w:val="26"/>
        </w:rPr>
        <w:t>Có file README.md hướng dẫn chạy:</w:t>
      </w:r>
    </w:p>
    <w:p w14:paraId="6E199D2A" w14:textId="77777777" w:rsidR="00EE2783" w:rsidRPr="003351B0" w:rsidRDefault="00EE2783" w:rsidP="00FF78C3">
      <w:pPr>
        <w:pStyle w:val="ListParagraph"/>
        <w:numPr>
          <w:ilvl w:val="1"/>
          <w:numId w:val="19"/>
        </w:numPr>
        <w:spacing w:line="360" w:lineRule="auto"/>
        <w:rPr>
          <w:rFonts w:ascii="Times New Roman" w:eastAsiaTheme="majorEastAsia" w:hAnsi="Times New Roman" w:cs="Times New Roman"/>
          <w:sz w:val="26"/>
          <w:szCs w:val="26"/>
        </w:rPr>
      </w:pPr>
      <w:r w:rsidRPr="003351B0">
        <w:rPr>
          <w:rFonts w:ascii="Times New Roman" w:eastAsiaTheme="majorEastAsia" w:hAnsi="Times New Roman" w:cs="Times New Roman"/>
          <w:sz w:val="26"/>
          <w:szCs w:val="26"/>
        </w:rPr>
        <w:t>Backend</w:t>
      </w:r>
    </w:p>
    <w:p w14:paraId="67AF49E5" w14:textId="77777777" w:rsidR="00EE2783" w:rsidRPr="003351B0" w:rsidRDefault="00EE2783" w:rsidP="00FF78C3">
      <w:pPr>
        <w:pStyle w:val="ListParagraph"/>
        <w:numPr>
          <w:ilvl w:val="1"/>
          <w:numId w:val="19"/>
        </w:numPr>
        <w:spacing w:line="360" w:lineRule="auto"/>
        <w:rPr>
          <w:rFonts w:ascii="Times New Roman" w:eastAsiaTheme="majorEastAsia" w:hAnsi="Times New Roman" w:cs="Times New Roman"/>
          <w:sz w:val="26"/>
          <w:szCs w:val="26"/>
        </w:rPr>
      </w:pPr>
      <w:r w:rsidRPr="003351B0">
        <w:rPr>
          <w:rFonts w:ascii="Times New Roman" w:eastAsiaTheme="majorEastAsia" w:hAnsi="Times New Roman" w:cs="Times New Roman"/>
          <w:sz w:val="26"/>
          <w:szCs w:val="26"/>
        </w:rPr>
        <w:t>Frontend</w:t>
      </w:r>
    </w:p>
    <w:p w14:paraId="7C1CEBA0" w14:textId="6783DF26" w:rsidR="00A85FC3" w:rsidRPr="002A550A" w:rsidRDefault="00EE2783" w:rsidP="002A550A">
      <w:pPr>
        <w:pStyle w:val="ListParagraph"/>
        <w:numPr>
          <w:ilvl w:val="0"/>
          <w:numId w:val="21"/>
        </w:numPr>
        <w:spacing w:line="360" w:lineRule="auto"/>
        <w:rPr>
          <w:rFonts w:ascii="Times New Roman" w:eastAsiaTheme="majorEastAsia" w:hAnsi="Times New Roman" w:cs="Times New Roman"/>
          <w:sz w:val="26"/>
          <w:szCs w:val="26"/>
        </w:rPr>
      </w:pPr>
      <w:r w:rsidRPr="003351B0">
        <w:rPr>
          <w:rFonts w:ascii="Times New Roman" w:eastAsiaTheme="majorEastAsia" w:hAnsi="Times New Roman" w:cs="Times New Roman"/>
          <w:sz w:val="26"/>
          <w:szCs w:val="26"/>
        </w:rPr>
        <w:t>Có Dockerfile</w:t>
      </w:r>
    </w:p>
    <w:sectPr w:rsidR="00A85FC3" w:rsidRPr="002A55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5A1708"/>
    <w:multiLevelType w:val="hybridMultilevel"/>
    <w:tmpl w:val="A25A0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AE2973"/>
    <w:multiLevelType w:val="multilevel"/>
    <w:tmpl w:val="A77A8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ajorEastAsia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FD5073"/>
    <w:multiLevelType w:val="multilevel"/>
    <w:tmpl w:val="21EE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FD6A02"/>
    <w:multiLevelType w:val="multilevel"/>
    <w:tmpl w:val="3216EAA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8F7D97"/>
    <w:multiLevelType w:val="multilevel"/>
    <w:tmpl w:val="DCD6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6B66F9"/>
    <w:multiLevelType w:val="multilevel"/>
    <w:tmpl w:val="6E0A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86501E"/>
    <w:multiLevelType w:val="hybridMultilevel"/>
    <w:tmpl w:val="21E22C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127640"/>
    <w:multiLevelType w:val="multilevel"/>
    <w:tmpl w:val="96E200F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upperRoman"/>
      <w:lvlText w:val="%4."/>
      <w:lvlJc w:val="left"/>
      <w:pPr>
        <w:ind w:left="3240" w:hanging="72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FA4464"/>
    <w:multiLevelType w:val="hybridMultilevel"/>
    <w:tmpl w:val="CF0A2FF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ED66B1"/>
    <w:multiLevelType w:val="multilevel"/>
    <w:tmpl w:val="3216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4D3EFB"/>
    <w:multiLevelType w:val="multilevel"/>
    <w:tmpl w:val="DE26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B918B1"/>
    <w:multiLevelType w:val="hybridMultilevel"/>
    <w:tmpl w:val="0A6E71C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675E18"/>
    <w:multiLevelType w:val="multilevel"/>
    <w:tmpl w:val="F55C7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C1704B"/>
    <w:multiLevelType w:val="multilevel"/>
    <w:tmpl w:val="9BFC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884663">
    <w:abstractNumId w:val="8"/>
  </w:num>
  <w:num w:numId="2" w16cid:durableId="1874462552">
    <w:abstractNumId w:val="6"/>
  </w:num>
  <w:num w:numId="3" w16cid:durableId="464472778">
    <w:abstractNumId w:val="5"/>
  </w:num>
  <w:num w:numId="4" w16cid:durableId="1739791660">
    <w:abstractNumId w:val="4"/>
  </w:num>
  <w:num w:numId="5" w16cid:durableId="1372732000">
    <w:abstractNumId w:val="7"/>
  </w:num>
  <w:num w:numId="6" w16cid:durableId="1114517297">
    <w:abstractNumId w:val="3"/>
  </w:num>
  <w:num w:numId="7" w16cid:durableId="1852640611">
    <w:abstractNumId w:val="2"/>
  </w:num>
  <w:num w:numId="8" w16cid:durableId="1382553056">
    <w:abstractNumId w:val="1"/>
  </w:num>
  <w:num w:numId="9" w16cid:durableId="1262763777">
    <w:abstractNumId w:val="0"/>
  </w:num>
  <w:num w:numId="10" w16cid:durableId="1620601116">
    <w:abstractNumId w:val="12"/>
  </w:num>
  <w:num w:numId="11" w16cid:durableId="1039932587">
    <w:abstractNumId w:val="14"/>
  </w:num>
  <w:num w:numId="12" w16cid:durableId="723258499">
    <w:abstractNumId w:val="21"/>
  </w:num>
  <w:num w:numId="13" w16cid:durableId="1759594696">
    <w:abstractNumId w:val="13"/>
  </w:num>
  <w:num w:numId="14" w16cid:durableId="1224752545">
    <w:abstractNumId w:val="22"/>
  </w:num>
  <w:num w:numId="15" w16cid:durableId="1838304526">
    <w:abstractNumId w:val="10"/>
  </w:num>
  <w:num w:numId="16" w16cid:durableId="1657345205">
    <w:abstractNumId w:val="19"/>
  </w:num>
  <w:num w:numId="17" w16cid:durableId="1973054469">
    <w:abstractNumId w:val="11"/>
  </w:num>
  <w:num w:numId="18" w16cid:durableId="1089274427">
    <w:abstractNumId w:val="18"/>
  </w:num>
  <w:num w:numId="19" w16cid:durableId="1502238097">
    <w:abstractNumId w:val="16"/>
  </w:num>
  <w:num w:numId="20" w16cid:durableId="481972019">
    <w:abstractNumId w:val="15"/>
  </w:num>
  <w:num w:numId="21" w16cid:durableId="252324719">
    <w:abstractNumId w:val="9"/>
  </w:num>
  <w:num w:numId="22" w16cid:durableId="737827154">
    <w:abstractNumId w:val="20"/>
  </w:num>
  <w:num w:numId="23" w16cid:durableId="142864985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626A"/>
    <w:rsid w:val="0029639D"/>
    <w:rsid w:val="002A550A"/>
    <w:rsid w:val="00326F90"/>
    <w:rsid w:val="003351B0"/>
    <w:rsid w:val="003B5010"/>
    <w:rsid w:val="00416B63"/>
    <w:rsid w:val="0043086F"/>
    <w:rsid w:val="00471D56"/>
    <w:rsid w:val="004B51D5"/>
    <w:rsid w:val="00787AAC"/>
    <w:rsid w:val="00816BE1"/>
    <w:rsid w:val="0082580C"/>
    <w:rsid w:val="00924BA1"/>
    <w:rsid w:val="009B54BC"/>
    <w:rsid w:val="00A72ED5"/>
    <w:rsid w:val="00A85FC3"/>
    <w:rsid w:val="00AA1D8D"/>
    <w:rsid w:val="00B47730"/>
    <w:rsid w:val="00C813BB"/>
    <w:rsid w:val="00CB0664"/>
    <w:rsid w:val="00CB4A63"/>
    <w:rsid w:val="00CF567D"/>
    <w:rsid w:val="00EE2783"/>
    <w:rsid w:val="00F7734D"/>
    <w:rsid w:val="00FC693F"/>
    <w:rsid w:val="00FF7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DB4D77"/>
  <w14:defaultImageDpi w14:val="300"/>
  <w15:docId w15:val="{7C5534C2-96E0-4C35-A234-709B219E1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A550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55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90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forms.gle/DJq6SkpnMEwV2fEQ8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265</Words>
  <Characters>1074</Characters>
  <Application>Microsoft Office Word</Application>
  <DocSecurity>0</DocSecurity>
  <Lines>53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Vũ Anh Kiệt</cp:lastModifiedBy>
  <cp:revision>13</cp:revision>
  <dcterms:created xsi:type="dcterms:W3CDTF">2025-12-15T02:54:00Z</dcterms:created>
  <dcterms:modified xsi:type="dcterms:W3CDTF">2025-12-15T09:51:00Z</dcterms:modified>
  <cp:category/>
</cp:coreProperties>
</file>